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48361-2020 i Torsby kommun</w:t>
      </w:r>
    </w:p>
    <w:p>
      <w:r>
        <w:t>Detta dokument behandlar höga naturvärden i avverkningsamälan A 48361-2020 i Torsby kommun. Denna avverkningsanmälan inkom 2020-09-28 och omfattar 32,3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28 naturvårdsarter hittats: fläckporing (VU), gräddporing (VU), knärot (VU, §8), brunpudrad nållav (NT), dvärgbägarlav (NT), garnlav (NT), kolflarnlav (NT), lunglav (NT), mörk kolflarnlav (NT), nordtagging (NT), skrovellav (NT), vaddporing (NT), vedflikmossa (NT), vedskivlav (NT), vedtrappmossa (NT), violettgrå tagellav (NT), bårdlav (S), grönpyrola (S), kattfotslav (S), korallblylav (S), mörk husmossa (S), rävticka (S), skuggblåslav (S), spindelblomster (S, §8), stuplav (S), thomsons trägnagare (S), vedticka (S) och västlig hakmossa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80067"/>
            <wp:docPr id="1" name="Picture 1"/>
            <wp:cNvGraphicFramePr>
              <a:graphicFrameLocks noChangeAspect="1"/>
            </wp:cNvGraphicFramePr>
            <a:graphic>
              <a:graphicData uri="http://schemas.openxmlformats.org/drawingml/2006/picture">
                <pic:pic>
                  <pic:nvPicPr>
                    <pic:cNvPr id="0" name="A 48361-2020.png"/>
                    <pic:cNvPicPr/>
                  </pic:nvPicPr>
                  <pic:blipFill>
                    <a:blip r:embed="rId16"/>
                    <a:stretch>
                      <a:fillRect/>
                    </a:stretch>
                  </pic:blipFill>
                  <pic:spPr>
                    <a:xfrm>
                      <a:off x="0" y="0"/>
                      <a:ext cx="5486400" cy="47800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6720270, E 382771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10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5167"/>
            <wp:docPr id="2" name="Picture 2"/>
            <wp:cNvGraphicFramePr>
              <a:graphicFrameLocks noChangeAspect="1"/>
            </wp:cNvGraphicFramePr>
            <a:graphic>
              <a:graphicData uri="http://schemas.openxmlformats.org/drawingml/2006/picture">
                <pic:pic>
                  <pic:nvPicPr>
                    <pic:cNvPr id="0" name="A 48361-2020.png"/>
                    <pic:cNvPicPr/>
                  </pic:nvPicPr>
                  <pic:blipFill>
                    <a:blip r:embed="rId17"/>
                    <a:stretch>
                      <a:fillRect/>
                    </a:stretch>
                  </pic:blipFill>
                  <pic:spPr>
                    <a:xfrm>
                      <a:off x="0" y="0"/>
                      <a:ext cx="5486400" cy="590516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6720270, E 382771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