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32644-2020 i Torsby kommun</w:t>
      </w:r>
    </w:p>
    <w:p>
      <w:r>
        <w:t>Detta dokument behandlar höga naturvärden i avverkningsamälan A 32644-2020 i Torsby kommun. Denna avverkningsanmälan inkom 2020-07-07 och omfattar 26,2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brunpudrad nållav (NT), doftskinn (NT), gammelgransskål (NT), garnlav (NT), gränsticka (NT), lunglav (NT), skogstrappmossa (NT), skrovellav (NT), tretåig hackspett (NT, §4), ullticka (NT), vedtrappmossa (NT), bronshjon (S), flagellkvastmossa (S), kattfotslav (S), kornig nållav (S), luddlav (S), mörk husmossa (S), skuggblåslav (S), stor revmossa (S), stuplav (S), trådticka (S), vedticka (S), vågbandad barkbock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8693"/>
            <wp:docPr id="1" name="Picture 1"/>
            <wp:cNvGraphicFramePr>
              <a:graphicFrameLocks noChangeAspect="1"/>
            </wp:cNvGraphicFramePr>
            <a:graphic>
              <a:graphicData uri="http://schemas.openxmlformats.org/drawingml/2006/picture">
                <pic:pic>
                  <pic:nvPicPr>
                    <pic:cNvPr id="0" name="A 32644-2020.png"/>
                    <pic:cNvPicPr/>
                  </pic:nvPicPr>
                  <pic:blipFill>
                    <a:blip r:embed="rId16"/>
                    <a:stretch>
                      <a:fillRect/>
                    </a:stretch>
                  </pic:blipFill>
                  <pic:spPr>
                    <a:xfrm>
                      <a:off x="0" y="0"/>
                      <a:ext cx="5486400" cy="40586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6725635, E 367187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1372"/>
            <wp:docPr id="2" name="Picture 2"/>
            <wp:cNvGraphicFramePr>
              <a:graphicFrameLocks noChangeAspect="1"/>
            </wp:cNvGraphicFramePr>
            <a:graphic>
              <a:graphicData uri="http://schemas.openxmlformats.org/drawingml/2006/picture">
                <pic:pic>
                  <pic:nvPicPr>
                    <pic:cNvPr id="0" name="A 32644-2020.png"/>
                    <pic:cNvPicPr/>
                  </pic:nvPicPr>
                  <pic:blipFill>
                    <a:blip r:embed="rId17"/>
                    <a:stretch>
                      <a:fillRect/>
                    </a:stretch>
                  </pic:blipFill>
                  <pic:spPr>
                    <a:xfrm>
                      <a:off x="0" y="0"/>
                      <a:ext cx="5486400" cy="48513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6725635, E 367187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